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任务时间顺序与代码交接流程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一、交接总原则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本流程按“数据库 → 后端 → 前端 → 联调 → 测试交付”的依赖顺序组织。后端必须先于前端完成并提供接口，前端开发依赖后端接口文档；代码无法保证一次交付，各模块负责人须在联调与测试阶段预留时间修复自身模块的缺陷。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（一）交接原则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原则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依赖先行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数据库SQL、后端框架先交付，作为后续开发基底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谁开发谁修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各模块代码由开发者在联调、测试中自行修复并更新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先后端后前端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前端页面开发以可运行后端与接口文档为依据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代码不一次交付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预留bug订正与代码迭代时间，分阶段合并、评审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统一汇交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后端由组长合并，前端由前端负责人汇总，最终经组长审核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二、总体交接链路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交接内容</w:t>
            </w:r>
          </w:p>
        </w:tc>
        <w:tc>
          <w:tcPr>
            <w:tcW w:type="dxa" w:w="4195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从 → 到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第7周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数据库脚本与ER图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张博竣 → 杨轲审核 → 后端各模块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第7周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Spring Boot基础框架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 → 郑欣雨/徐曼玉/董浩/张博竣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第7周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各后端模块代码与接口初稿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郑欣雨/徐曼玉/董浩/张博竣 → 杨轲合并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第7周末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可运行后端 + 接口文档（初稿）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 → 金语馨（前端组）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第8周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前端基础框架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金语馨 → 周星雨/陈静宜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第8周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前端各页面代码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周星雨/陈静宜/金语馨 → 对应后端模块联调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第8周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接口问题修复与接口文档定稿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 ↔ 后端各模块 → 张博竣汇总（杨轲评审）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第9周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完善、测试、部署、汇报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全员 → 杨轲终审交付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三、第7周交接时序表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顺序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时间节点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完成人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完成任务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交付物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交给谁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接收方用途 / 后续动作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7周初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张博竣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完成数据库建库建表SQL脚本与ER图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数据库脚本、ER图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审核表结构，确认后作为各后端模块开发依据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7周初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搭建Spring Boot基础框架（统一返回/异常处理/跨域/登录校验）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后端基础框架代码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郑欣雨、徐曼玉、董浩、张博竣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作为各模块开发基底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7周中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郑欣雨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完成用户模块API（注册/登录/个人资料/用户管理）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用户模块代码 + 接口文档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审核并合并到dev分支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7周中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徐曼玉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完成文章模块API（增删改查/发布/草稿/分页/搜索）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文章模块代码 + 接口文档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审核并合并到dev分支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7周中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董浩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完成分类标签与评论模块API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分类评论模块代码 + 接口文档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审核并合并到dev分支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7周中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张博竣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完成文件上传/公告友链API与测试用例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文件模块代码 + 测试用例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审核并合并到dev分支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7周末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集成全部后端模块、核对接口文档初稿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可运行后端代码 + 接口文档（初稿）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金语馨（前端组）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前端据此搭建页面与联调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7周末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郑欣雨/徐曼玉/董浩/张博竣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分模块编写接口文档初稿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接口文档初稿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张博竣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汇总统一格式，杨轲评审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四、第8周交接时序表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顺序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时间节点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完成人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完成任务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交付物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交给谁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接收方用途 / 后续动作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8周初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交付可运行后端与接口文档（初稿）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后端代码 + 接口文档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金语馨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前端框架与页面开发依据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8周初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金语馨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完成Vue3框架/路由/Axios封装/登录校验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前端基础框架代码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周星雨、陈静宜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作为各自页面开发基底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8周中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周星雨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完成前台页面（首页/列表/详情/搜索/分类/评论）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前台页面代码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徐曼玉、董浩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联调文章、分类评论接口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8周中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陈静宜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完成创作中心与后台管理页面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创作/后台页面代码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郑欣雨、徐曼玉、董浩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联调用户、文章、分类评论接口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8周中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金语馨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完成登录注册、个人中心页面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认证相关页面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郑欣雨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联调用户接口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8周中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前端各负责人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联调中发现接口问题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问题清单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郑欣雨/徐曼玉/董浩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按模块修复后端接口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8周末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郑欣雨/徐曼玉/董浩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修复接口并更新接口文档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更新后后端代码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审核，形成接口定稿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8周末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金语馨 + 杨轲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汇总联调记录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前后端联调记录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张博竣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排版整理成稿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8周末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张博竣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汇总接口设计文档（定稿）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接口设计文档（定稿）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杨轲、前后端全员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杨轲评审，全员确认并存档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五、第9周交接时序表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顺序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时间节点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完成人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完成任务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交付物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交给谁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接收方用途 / 后续动作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9周初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徐曼玉 + 金语馨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完成功能完善（分页/搜索/图片限制/页面细节）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完善后前后端代码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审核合并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9周初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 + 郑欣雨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完成基础安全校验（密码加密/登录拦截/参数校验/上传限制）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更新后后端代码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集成到最终版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9周中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全员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执行功能/接口/权限/兼容性测试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测试用例与结果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张博竣 + 董浩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汇总《测试报告》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9周中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 + 张博竣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编写部署说明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系统部署说明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张博竣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排版成稿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9周中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周星雨 + 陈静宜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编写用户操作手册并截图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操作手册素材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金语馨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统稿成稿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9周末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杨轲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制作项目汇报PPT与演示流程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项目汇报材料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全体成员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答辩演示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六、关键里程碑与风险提示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（一）关键里程碑</w:t>
      </w:r>
    </w:p>
    <w:p>
      <w:pPr>
        <w:spacing w:line="360" w:lineRule="auto" w:before="0" w:after="0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· 第7周末：后端全部模块完成并集成，接口文档（初稿）交付前端。</w:t>
      </w:r>
    </w:p>
    <w:p>
      <w:pPr>
        <w:spacing w:line="360" w:lineRule="auto" w:before="0" w:after="0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· 第8周末：前后端联调完成，接口文档定稿，前端源代码交付。</w:t>
      </w:r>
    </w:p>
    <w:p>
      <w:pPr>
        <w:spacing w:line="360" w:lineRule="auto" w:before="0" w:after="0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· 第9周末：功能完善、安全校验、全面测试完成，全部文档与源码终审交付。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（二）风险提示</w:t>
      </w:r>
    </w:p>
    <w:p>
      <w:pPr>
        <w:spacing w:line="360" w:lineRule="auto" w:before="0" w:after="0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· 代码无法一次交付：各模块开发者在联调、测试阶段预留时间，谁开发谁修复。</w:t>
      </w:r>
    </w:p>
    <w:p>
      <w:pPr>
        <w:spacing w:line="360" w:lineRule="auto" w:before="0" w:after="0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· 接口变更：必须经组长和前端负责人确认后再改，避免反复返工。</w:t>
      </w:r>
    </w:p>
    <w:p>
      <w:pPr>
        <w:spacing w:line="360" w:lineRule="auto" w:before="0" w:after="0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· 依赖阻塞：数据库SQL与后端框架须按节点先行交付，否则影响后续全部模块。</w:t>
      </w:r>
    </w:p>
    <w:p>
      <w:pPr>
        <w:spacing w:line="360" w:lineRule="auto" w:before="0" w:after="0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· 分工均衡：张博竣以SQL、测试汇总与文档整理为主；陈静宜第9周不安排任务。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